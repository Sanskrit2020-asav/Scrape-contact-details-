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Everest Base Camp Classic Trek - 14 Days</w:t>
      </w:r>
    </w:p>
    <w:p>
      <w:r>
        <w:t>A 14 day high-altitude trekking adventure in Nepal through the Khumbu region.</w:t>
      </w:r>
    </w:p>
    <w:p>
      <w:r>
        <w:t>Best season: October and April. Mid-range teahouse trekking for adventurous couples and small groups.</w:t>
      </w:r>
    </w:p>
    <w:p>
      <w:r>
        <w:t>Day 1: Fly Kathmandu to Lukla, trek to Phakding.</w:t>
      </w:r>
    </w:p>
    <w:p>
      <w:r>
        <w:t>Day 8: Acclimatisation at Namche Bazaar, Sherpa culture and monastery visit.</w:t>
      </w:r>
    </w:p>
    <w:p>
      <w:r>
        <w:t>Day 12: Reach Everest Base Camp, sunrise from Kala Patthar.</w:t>
      </w:r>
    </w:p>
    <w:p>
      <w:r>
        <w:t>Includes guide, porter, permits, photography stops. Wildlife and Himalayan culture.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